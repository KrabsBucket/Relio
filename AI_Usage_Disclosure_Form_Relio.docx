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USAGE DISCLOSURE FORM</w:t>
      </w:r>
    </w:p>
    <w:p>
      <w:pPr>
        <w:pStyle w:val="Heading1"/>
      </w:pPr>
      <w:r>
        <w:t>1. Team Details</w:t>
      </w:r>
    </w:p>
    <w:p>
      <w:r>
        <w:t>Team Name: Relio</w:t>
      </w:r>
    </w:p>
    <w:p>
      <w:r>
        <w:t>Project / Product Name: Relio — AI Meeting Assistant</w:t>
      </w:r>
    </w:p>
    <w:p>
      <w:r>
        <w:t>Organization / Institution (if any): RVCE (Rashtreeya Vidyalaya College of Engineering)</w:t>
      </w:r>
    </w:p>
    <w:p>
      <w:r>
        <w:t>Submission Date: May 8, 2026</w:t>
      </w:r>
    </w:p>
    <w:p>
      <w:pPr>
        <w:pStyle w:val="Heading1"/>
      </w:pPr>
      <w:r>
        <w:t>2. AI Usage Declaration</w:t>
      </w:r>
    </w:p>
    <w:p>
      <w:r>
        <w:t>Did your team use any Artificial Intelligence (AI) in developing this project? Yes</w:t>
      </w:r>
    </w:p>
    <w:p>
      <w:pPr>
        <w:pStyle w:val="Heading1"/>
      </w:pPr>
      <w:r>
        <w:t>3. Purpose of AI Usage (Brief Details)</w:t>
      </w:r>
    </w:p>
    <w:p>
      <w:pPr>
        <w:pStyle w:val="ListBullet"/>
      </w:pPr>
      <w:r>
        <w:rPr>
          <w:b/>
        </w:rPr>
        <w:t xml:space="preserve">Idea generation / brainstorming: </w:t>
      </w:r>
      <w:r>
        <w:t>Used for feature conceptualization, including the stochastic predictive modeling and the real-time context overlay logic.</w:t>
      </w:r>
    </w:p>
    <w:p>
      <w:pPr>
        <w:pStyle w:val="ListBullet"/>
      </w:pPr>
      <w:r>
        <w:rPr>
          <w:b/>
        </w:rPr>
        <w:t xml:space="preserve">Code generation or assistance: </w:t>
      </w:r>
      <w:r>
        <w:t>Assisted in Electron IPC handlers, SQLite schema architecture, and CSS glassmorphism implementation.</w:t>
      </w:r>
    </w:p>
    <w:p>
      <w:pPr>
        <w:pStyle w:val="ListBullet"/>
      </w:pPr>
      <w:r>
        <w:rPr>
          <w:b/>
        </w:rPr>
        <w:t xml:space="preserve">UI / UX design: </w:t>
      </w:r>
      <w:r>
        <w:t>Directed the design of the dark-themed minimalist interface and micro-animations.</w:t>
      </w:r>
    </w:p>
    <w:p>
      <w:pPr>
        <w:pStyle w:val="ListBullet"/>
      </w:pPr>
      <w:r>
        <w:rPr>
          <w:b/>
        </w:rPr>
        <w:t xml:space="preserve">Content creation: </w:t>
      </w:r>
      <w:r>
        <w:t>Crafted the system prompts used for generating structured Markdown meeting notes.</w:t>
      </w:r>
    </w:p>
    <w:p>
      <w:pPr>
        <w:pStyle w:val="ListBullet"/>
      </w:pPr>
      <w:r>
        <w:rPr>
          <w:b/>
        </w:rPr>
        <w:t xml:space="preserve">Data analysis: </w:t>
      </w:r>
      <w:r>
        <w:t>Interpreted local search results from CSV and JSON data files.</w:t>
      </w:r>
    </w:p>
    <w:p>
      <w:pPr>
        <w:pStyle w:val="ListBullet"/>
      </w:pPr>
      <w:r>
        <w:rPr>
          <w:b/>
        </w:rPr>
        <w:t xml:space="preserve">Testing / debugging: </w:t>
      </w:r>
      <w:r>
        <w:t>Aided in debugging asynchronous API failover logic and multi-model retry sequences.</w:t>
      </w:r>
    </w:p>
    <w:p>
      <w:pPr>
        <w:pStyle w:val="ListBullet"/>
      </w:pPr>
      <w:r>
        <w:rPr>
          <w:b/>
        </w:rPr>
        <w:t xml:space="preserve">Other: </w:t>
      </w:r>
      <w:r>
        <w:t>Facilitated core product functionality including audio transcription and context assembly.</w:t>
      </w:r>
    </w:p>
    <w:p>
      <w:pPr>
        <w:pStyle w:val="Heading1"/>
      </w:pPr>
      <w:r>
        <w:t>4. Feature Origin Classification</w:t>
      </w:r>
    </w:p>
    <w:p>
      <w:pPr>
        <w:pStyle w:val="Heading2"/>
      </w:pPr>
      <w:r>
        <w:t>Feature 1: AI Meeting Notes &amp; Action Items</w:t>
      </w:r>
    </w:p>
    <w:p>
      <w:r>
        <w:rPr>
          <w:b/>
        </w:rPr>
        <w:t>Self-Generated/AI-Generated/Both: Both</w:t>
      </w:r>
    </w:p>
    <w:p>
      <w:pPr>
        <w:pStyle w:val="ListBullet"/>
      </w:pPr>
      <w:r>
        <w:rPr>
          <w:b/>
        </w:rPr>
        <w:t xml:space="preserve">Tools: </w:t>
      </w:r>
      <w:r>
        <w:t>Gemini 2.5 Flash Lite (Primary) and Groq Llama 3.3 70B (Fallback).</w:t>
      </w:r>
    </w:p>
    <w:p>
      <w:pPr>
        <w:pStyle w:val="ListBullet"/>
      </w:pPr>
      <w:r>
        <w:rPr>
          <w:b/>
        </w:rPr>
        <w:t xml:space="preserve">Prompt: </w:t>
      </w:r>
      <w:r>
        <w:t>"Analyze the following transcript and generate structured Markdown notes with summary, action items, decisions, and a productivity rating."</w:t>
      </w:r>
    </w:p>
    <w:p>
      <w:pPr>
        <w:pStyle w:val="ListBullet"/>
      </w:pPr>
      <w:r>
        <w:rPr>
          <w:b/>
        </w:rPr>
        <w:t xml:space="preserve">Output Summary: </w:t>
      </w:r>
      <w:r>
        <w:t>A structured .md file exported to a local Obsidian vault containing extracted insights and metadata.</w:t>
      </w:r>
    </w:p>
    <w:p>
      <w:pPr>
        <w:pStyle w:val="ListBullet"/>
      </w:pPr>
      <w:r>
        <w:rPr>
          <w:b/>
        </w:rPr>
        <w:t xml:space="preserve">Modification: </w:t>
      </w:r>
      <w:r>
        <w:t>Integrated custom JavaScript logic to extract dates from the AI output for Google Calendar API injection.</w:t>
      </w:r>
    </w:p>
    <w:p>
      <w:pPr>
        <w:pStyle w:val="Heading2"/>
      </w:pPr>
      <w:r>
        <w:t>Feature 2: Audio Transcription Service</w:t>
      </w:r>
    </w:p>
    <w:p>
      <w:r>
        <w:rPr>
          <w:b/>
        </w:rPr>
        <w:t>Self-Generated/AI-Generated/Both: AI-Generated</w:t>
      </w:r>
    </w:p>
    <w:p>
      <w:pPr>
        <w:pStyle w:val="ListBullet"/>
      </w:pPr>
      <w:r>
        <w:rPr>
          <w:b/>
        </w:rPr>
        <w:t xml:space="preserve">Tools: </w:t>
      </w:r>
      <w:r>
        <w:t>Groq Whisper Large V3 Turbo.</w:t>
      </w:r>
    </w:p>
    <w:p>
      <w:pPr>
        <w:pStyle w:val="ListBullet"/>
      </w:pPr>
      <w:r>
        <w:rPr>
          <w:b/>
        </w:rPr>
        <w:t xml:space="preserve">Prompt: </w:t>
      </w:r>
      <w:r>
        <w:t>Automated API request sending a WebM audio blob for conversion to text.</w:t>
      </w:r>
    </w:p>
    <w:p>
      <w:pPr>
        <w:pStyle w:val="ListBullet"/>
      </w:pPr>
      <w:r>
        <w:rPr>
          <w:b/>
        </w:rPr>
        <w:t xml:space="preserve">Output Summary: </w:t>
      </w:r>
      <w:r>
        <w:t>Accurate, time-stamped text transcript of the recorded audio.</w:t>
      </w:r>
    </w:p>
    <w:p>
      <w:pPr>
        <w:pStyle w:val="ListBullet"/>
      </w:pPr>
      <w:r>
        <w:rPr>
          <w:b/>
        </w:rPr>
        <w:t xml:space="preserve">Modification: </w:t>
      </w:r>
      <w:r>
        <w:t>Wrapped in a custom failover service that switches to Gemini STT if Whisper is rate-limited.</w:t>
      </w:r>
    </w:p>
    <w:p>
      <w:pPr>
        <w:pStyle w:val="Heading2"/>
      </w:pPr>
      <w:r>
        <w:t>Feature 3: Real-time Context Analysis (Ctrl+Shift+R)</w:t>
      </w:r>
    </w:p>
    <w:p>
      <w:r>
        <w:rPr>
          <w:b/>
        </w:rPr>
        <w:t>Self-Generated/AI-Generated/Both: Both</w:t>
      </w:r>
    </w:p>
    <w:p>
      <w:pPr>
        <w:pStyle w:val="ListBullet"/>
      </w:pPr>
      <w:r>
        <w:rPr>
          <w:b/>
        </w:rPr>
        <w:t xml:space="preserve">Tools: </w:t>
      </w:r>
      <w:r>
        <w:t>Groq Whisper and Gemini Flash Lite.</w:t>
      </w:r>
    </w:p>
    <w:p>
      <w:pPr>
        <w:pStyle w:val="ListBullet"/>
      </w:pPr>
      <w:r>
        <w:rPr>
          <w:b/>
        </w:rPr>
        <w:t xml:space="preserve">Prompt: </w:t>
      </w:r>
      <w:r>
        <w:t>"Based on the last 30 seconds of audio, identify the current sentiment and suggest three critical questions."</w:t>
      </w:r>
    </w:p>
    <w:p>
      <w:pPr>
        <w:pStyle w:val="ListBullet"/>
      </w:pPr>
      <w:r>
        <w:rPr>
          <w:b/>
        </w:rPr>
        <w:t xml:space="preserve">Output Summary: </w:t>
      </w:r>
      <w:r>
        <w:t>A real-time UI overlay showing live key points and suggested discussion topics.</w:t>
      </w:r>
    </w:p>
    <w:p>
      <w:pPr>
        <w:pStyle w:val="ListBullet"/>
      </w:pPr>
      <w:r>
        <w:rPr>
          <w:b/>
        </w:rPr>
        <w:t xml:space="preserve">Modification: </w:t>
      </w:r>
      <w:r>
        <w:t>Connected the output to a local Context Engine that pulls historical data from past SQLite meeting logs.</w:t>
      </w:r>
    </w:p>
    <w:p>
      <w:pPr>
        <w:pStyle w:val="Heading1"/>
      </w:pPr>
      <w:r>
        <w:t>5. Ethical &amp; Compliance Confirmation</w:t>
      </w:r>
    </w:p>
    <w:p>
      <w:r>
        <w:t>AI usage complies with guidelines and policies: Yes</w:t>
      </w:r>
    </w:p>
    <w:p>
      <w:r>
        <w:t>No proprietary or copyrighted data misused: I Agree</w:t>
      </w:r>
    </w:p>
    <w:p>
      <w:pPr>
        <w:pStyle w:val="Heading1"/>
      </w:pPr>
      <w:r>
        <w:t>6. Declaration &amp; Sign-Off</w:t>
      </w:r>
    </w:p>
    <w:p>
      <w:r>
        <w:t>Name of Team Representative: Divye Samdani</w:t>
      </w:r>
    </w:p>
    <w:p>
      <w:r>
        <w:t>Role: Lead Developer</w:t>
      </w:r>
    </w:p>
    <w:p>
      <w:r>
        <w:t>Signature: Divye Samdani</w:t>
      </w:r>
    </w:p>
    <w:p>
      <w:r>
        <w:t>Date: May 8,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